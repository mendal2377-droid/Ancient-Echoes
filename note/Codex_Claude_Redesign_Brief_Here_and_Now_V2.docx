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《此时此地》App Redesign Brief V2.0</w:t>
      </w:r>
    </w:p>
    <w:p>
      <w:pPr>
        <w:jc w:val="center"/>
      </w:pPr>
      <w:r>
        <w:rPr>
          <w:i/>
          <w:color w:val="505A6E"/>
          <w:sz w:val="24"/>
        </w:rPr>
        <w:t>For Codex / Claude Code · Ritual-first · Living Paintings · One Input</w:t>
      </w:r>
    </w:p>
    <w:p>
      <w:pPr>
        <w:spacing w:after="120"/>
      </w:pPr>
      <w:r>
        <w:t>Purpose: redesign the app around one poetic ritual, not four feature modules. This document is the execution brief. Read it before coding. Do not improvise extra product features.</w:t>
      </w:r>
    </w:p>
    <w:p>
      <w:pPr>
        <w:pStyle w:val="Heading1"/>
      </w:pPr>
      <w:r>
        <w:t>0. Product North Star</w:t>
      </w:r>
    </w:p>
    <w:p>
      <w:pPr>
        <w:spacing w:after="120"/>
      </w:pPr>
      <w:r>
        <w:t>《此时此地》 is not a poetry database, not an AI chatbot, and not a social platform. It is a modern poetic ritual: the user offers a life moment, the app lets it sink into water, a poem slowly emerges, and the user may leave that moment on their life path.</w:t>
      </w:r>
    </w:p>
    <w:p>
      <w:pPr>
        <w:spacing w:after="120"/>
        <w:ind w:left="360"/>
      </w:pPr>
      <w:r>
        <w:rPr>
          <w:rFonts w:ascii="Consolas" w:hAnsi="Consolas" w:eastAsia="Consolas"/>
          <w:color w:val="2D374B"/>
          <w:sz w:val="18"/>
        </w:rPr>
        <w:t>Wonder → Offer → Water → Encounter → Plant → Walk → Revisit</w:t>
      </w:r>
    </w:p>
    <w:p>
      <w:pPr>
        <w:spacing w:after="120"/>
      </w:pPr>
      <w:r>
        <w:t>Everything in the redesign must support this sequence. If a screen feels like a feature panel, redesign it. If it feels like a quiet ceremony, keep it.</w:t>
      </w:r>
    </w:p>
    <w:p>
      <w:pPr>
        <w:pStyle w:val="Heading1"/>
      </w:pPr>
      <w:r>
        <w:t>1. Major Architecture Change</w:t>
      </w:r>
    </w:p>
    <w:p>
      <w:pPr>
        <w:pStyle w:val="Heading2"/>
      </w:pPr>
      <w:r>
        <w:t>Old architecture to remove</w:t>
      </w:r>
    </w:p>
    <w:p>
      <w:pPr>
        <w:pStyle w:val="ListBullet"/>
        <w:spacing w:after="40"/>
      </w:pPr>
      <w:r>
        <w:t>Do not make 此时 / 此地 / 此情 / 此景 four independent modules.</w:t>
      </w:r>
    </w:p>
    <w:p>
      <w:pPr>
        <w:pStyle w:val="ListBullet"/>
        <w:spacing w:after="40"/>
      </w:pPr>
      <w:r>
        <w:t>Do not use a dashboard homepage with many cards.</w:t>
      </w:r>
    </w:p>
    <w:p>
      <w:pPr>
        <w:pStyle w:val="ListBullet"/>
        <w:spacing w:after="40"/>
      </w:pPr>
      <w:r>
        <w:t>Do not make a poetry search app, AI assistant, or content feed.</w:t>
      </w:r>
    </w:p>
    <w:p>
      <w:pPr>
        <w:pStyle w:val="Heading2"/>
      </w:pPr>
      <w:r>
        <w:t>New architecture</w:t>
      </w:r>
    </w:p>
    <w:p>
      <w:pPr>
        <w:pStyle w:val="ListBullet"/>
        <w:spacing w:after="40"/>
      </w:pPr>
      <w:r>
        <w:t>One input: 今天发生了什么？</w:t>
      </w:r>
    </w:p>
    <w:p>
      <w:pPr>
        <w:pStyle w:val="ListBullet"/>
        <w:spacing w:after="40"/>
      </w:pPr>
      <w:r>
        <w:t>Optional input channels: text, photo, place, voice, silence.</w:t>
      </w:r>
    </w:p>
    <w:p>
      <w:pPr>
        <w:pStyle w:val="ListBullet"/>
        <w:spacing w:after="40"/>
      </w:pPr>
      <w:r>
        <w:t>The system interprets place, scene, emotion, and time in the background.</w:t>
      </w:r>
    </w:p>
    <w:p>
      <w:pPr>
        <w:pStyle w:val="ListBullet"/>
        <w:spacing w:after="40"/>
      </w:pPr>
      <w:r>
        <w:t>Output: up to three quiet poem answers, one at a time.</w:t>
      </w:r>
    </w:p>
    <w:p>
      <w:pPr>
        <w:pStyle w:val="ListBullet"/>
        <w:spacing w:after="40"/>
      </w:pPr>
      <w:r>
        <w:t>User chooses one and leaves it on the Life Path.</w:t>
      </w:r>
    </w:p>
    <w:p>
      <w:pPr>
        <w:pStyle w:val="Heading1"/>
      </w:pPr>
      <w:r>
        <w:t>2. Core User Flow</w:t>
      </w:r>
    </w:p>
    <w:p>
      <w:pPr>
        <w:pStyle w:val="ListNumber"/>
        <w:spacing w:after="40"/>
      </w:pPr>
      <w:r>
        <w:t>First launch: show cinematic Wonder intro, then enter the ritual.</w:t>
      </w:r>
    </w:p>
    <w:p>
      <w:pPr>
        <w:pStyle w:val="ListNumber"/>
        <w:spacing w:after="40"/>
      </w:pPr>
      <w:r>
        <w:t>Returning launch: show Daily Poem briefly, then the single input page.</w:t>
      </w:r>
    </w:p>
    <w:p>
      <w:pPr>
        <w:pStyle w:val="ListNumber"/>
        <w:spacing w:after="40"/>
      </w:pPr>
      <w:r>
        <w:t>User enters text, uploads photo, speaks, adds place, or does nothing.</w:t>
      </w:r>
    </w:p>
    <w:p>
      <w:pPr>
        <w:pStyle w:val="ListNumber"/>
        <w:spacing w:after="40"/>
      </w:pPr>
      <w:r>
        <w:t>User taps 投入水中 / Place into Water.</w:t>
      </w:r>
    </w:p>
    <w:p>
      <w:pPr>
        <w:pStyle w:val="ListNumber"/>
        <w:spacing w:after="40"/>
      </w:pPr>
      <w:r>
        <w:t>Water animation replaces loading: ripple, rain, moon reflection, silence.</w:t>
      </w:r>
    </w:p>
    <w:p>
      <w:pPr>
        <w:pStyle w:val="ListNumber"/>
        <w:spacing w:after="40"/>
      </w:pPr>
      <w:r>
        <w:t>A poem slowly emerges. No ranking, no confidence score, no AI label.</w:t>
      </w:r>
    </w:p>
    <w:p>
      <w:pPr>
        <w:pStyle w:val="ListNumber"/>
        <w:spacing w:after="40"/>
      </w:pPr>
      <w:r>
        <w:t>User can view another answer, maximum three poems.</w:t>
      </w:r>
    </w:p>
    <w:p>
      <w:pPr>
        <w:pStyle w:val="ListNumber"/>
        <w:spacing w:after="40"/>
      </w:pPr>
      <w:r>
        <w:t>User chooses 留在花径 / Plant this moment.</w:t>
      </w:r>
    </w:p>
    <w:p>
      <w:pPr>
        <w:pStyle w:val="ListNumber"/>
        <w:spacing w:after="40"/>
      </w:pPr>
      <w:r>
        <w:t>Optional note: 为这一刻留下一点什么。</w:t>
      </w:r>
    </w:p>
    <w:p>
      <w:pPr>
        <w:pStyle w:val="ListNumber"/>
        <w:spacing w:after="40"/>
      </w:pPr>
      <w:r>
        <w:t>Moment appears on Life Path as a flower-like memory.</w:t>
      </w:r>
    </w:p>
    <w:p>
      <w:pPr>
        <w:pStyle w:val="Heading1"/>
      </w:pPr>
      <w:r>
        <w:t>3. Key Pages to Build</w:t>
      </w:r>
    </w:p>
    <w:p>
      <w:pPr>
        <w:pStyle w:val="Heading2"/>
      </w:pPr>
      <w:r>
        <w:t>A. Daily Poem / Opening Screen</w:t>
      </w:r>
    </w:p>
    <w:p>
      <w:pPr>
        <w:spacing w:after="120"/>
      </w:pPr>
      <w:r>
        <w:t>A calm opening moment. It is not the main homepage. It should be skippable and short.</w:t>
      </w:r>
    </w:p>
    <w:p>
      <w:pPr>
        <w:pStyle w:val="ListBullet"/>
        <w:spacing w:after="40"/>
      </w:pPr>
      <w:r>
        <w:t>One poem line, one atmosphere, no menu clutter.</w:t>
      </w:r>
    </w:p>
    <w:p>
      <w:pPr>
        <w:pStyle w:val="ListBullet"/>
        <w:spacing w:after="40"/>
      </w:pPr>
      <w:r>
        <w:t>Can be based on time of day or curated daily poem.</w:t>
      </w:r>
    </w:p>
    <w:p>
      <w:pPr>
        <w:pStyle w:val="ListBullet"/>
        <w:spacing w:after="40"/>
      </w:pPr>
      <w:r>
        <w:t>Button: 进入 / Begin today.</w:t>
      </w:r>
    </w:p>
    <w:p>
      <w:pPr>
        <w:pStyle w:val="Heading2"/>
      </w:pPr>
      <w:r>
        <w:t>B. Wonder Intro for First-time User</w:t>
      </w:r>
    </w:p>
    <w:p>
      <w:pPr>
        <w:spacing w:after="120"/>
      </w:pPr>
      <w:r>
        <w:t>Not a tutorial. A cinematic explanation of the product philosophy.</w:t>
      </w:r>
    </w:p>
    <w:p>
      <w:pPr>
        <w:pStyle w:val="ListNumber"/>
        <w:spacing w:after="40"/>
      </w:pPr>
      <w:r>
        <w:t>Place: ink map / landscape with poems appearing, not poets. Poem first, poet behind.</w:t>
      </w:r>
    </w:p>
    <w:p>
      <w:pPr>
        <w:pStyle w:val="ListNumber"/>
        <w:spacing w:after="40"/>
      </w:pPr>
      <w:r>
        <w:t>Scene: ancient-painting-like scenes produce poems, e.g. snow, moon, rain, river.</w:t>
      </w:r>
    </w:p>
    <w:p>
      <w:pPr>
        <w:pStyle w:val="ListNumber"/>
        <w:spacing w:after="40"/>
      </w:pPr>
      <w:r>
        <w:t>Emotion: different inner states cause different poems to surface.</w:t>
      </w:r>
    </w:p>
    <w:p>
      <w:pPr>
        <w:pStyle w:val="ListNumber"/>
        <w:spacing w:after="40"/>
      </w:pPr>
      <w:r>
        <w:t>Time: the same poem changes meaning as the person grows older.</w:t>
      </w:r>
    </w:p>
    <w:p>
      <w:pPr>
        <w:spacing w:after="120"/>
      </w:pPr>
      <w:r>
        <w:t>After the intro, show only: 今天发生了什么？</w:t>
      </w:r>
    </w:p>
    <w:p>
      <w:pPr>
        <w:pStyle w:val="Heading2"/>
      </w:pPr>
      <w:r>
        <w:t>C. Main Ritual Input Page</w:t>
      </w:r>
    </w:p>
    <w:p>
      <w:pPr>
        <w:spacing w:after="120"/>
      </w:pPr>
      <w:r>
        <w:t>This is the real daily homepage for returning users.</w:t>
      </w:r>
    </w:p>
    <w:p>
      <w:pPr>
        <w:pStyle w:val="ListBullet"/>
        <w:spacing w:after="40"/>
      </w:pPr>
      <w:r>
        <w:t>Large quiet prompt: 今天发生了什么？</w:t>
      </w:r>
    </w:p>
    <w:p>
      <w:pPr>
        <w:pStyle w:val="ListBullet"/>
        <w:spacing w:after="40"/>
      </w:pPr>
      <w:r>
        <w:t>Input box for text.</w:t>
      </w:r>
    </w:p>
    <w:p>
      <w:pPr>
        <w:pStyle w:val="ListBullet"/>
        <w:spacing w:after="40"/>
      </w:pPr>
      <w:r>
        <w:t>Small optional actions: photo, place, voice.</w:t>
      </w:r>
    </w:p>
    <w:p>
      <w:pPr>
        <w:pStyle w:val="ListBullet"/>
        <w:spacing w:after="40"/>
      </w:pPr>
      <w:r>
        <w:t>Primary action: 投入水中.</w:t>
      </w:r>
    </w:p>
    <w:p>
      <w:pPr>
        <w:pStyle w:val="ListBullet"/>
        <w:spacing w:after="40"/>
      </w:pPr>
      <w:r>
        <w:t>No four module grid. No feed. No recommendation carousel.</w:t>
      </w:r>
    </w:p>
    <w:p>
      <w:pPr>
        <w:pStyle w:val="Heading2"/>
      </w:pPr>
      <w:r>
        <w:t>D. Water / Immersion Page</w:t>
      </w:r>
    </w:p>
    <w:p>
      <w:pPr>
        <w:spacing w:after="120"/>
      </w:pPr>
      <w:r>
        <w:t>This page replaces loading. It must never say “Generating”, “Searching”, or “AI is thinking”.</w:t>
      </w:r>
    </w:p>
    <w:p>
      <w:pPr>
        <w:pStyle w:val="ListBullet"/>
        <w:spacing w:after="40"/>
      </w:pPr>
      <w:r>
        <w:t>Moment falls into dark water.</w:t>
      </w:r>
    </w:p>
    <w:p>
      <w:pPr>
        <w:pStyle w:val="ListBullet"/>
        <w:spacing w:after="40"/>
      </w:pPr>
      <w:r>
        <w:t>Ripple expands slowly.</w:t>
      </w:r>
    </w:p>
    <w:p>
      <w:pPr>
        <w:pStyle w:val="ListBullet"/>
        <w:spacing w:after="40"/>
      </w:pPr>
      <w:r>
        <w:t>Rain, moon reflection, or mist can move lightly.</w:t>
      </w:r>
    </w:p>
    <w:p>
      <w:pPr>
        <w:pStyle w:val="ListBullet"/>
        <w:spacing w:after="40"/>
      </w:pPr>
      <w:r>
        <w:t>Keep it 3–6 seconds maximum.</w:t>
      </w:r>
    </w:p>
    <w:p>
      <w:pPr>
        <w:pStyle w:val="Heading2"/>
      </w:pPr>
      <w:r>
        <w:t>E. Poem Encounter Page</w:t>
      </w:r>
    </w:p>
    <w:p>
      <w:pPr>
        <w:spacing w:after="120"/>
      </w:pPr>
      <w:r>
        <w:t>The poem should feel like it surfaced from the water, not like a search result.</w:t>
      </w:r>
    </w:p>
    <w:p>
      <w:pPr>
        <w:pStyle w:val="ListBullet"/>
        <w:spacing w:after="40"/>
      </w:pPr>
      <w:r>
        <w:t>Show one poem at a time.</w:t>
      </w:r>
    </w:p>
    <w:p>
      <w:pPr>
        <w:pStyle w:val="ListBullet"/>
        <w:spacing w:after="40"/>
      </w:pPr>
      <w:r>
        <w:t>Maximum three answers.</w:t>
      </w:r>
    </w:p>
    <w:p>
      <w:pPr>
        <w:pStyle w:val="ListBullet"/>
        <w:spacing w:after="40"/>
      </w:pPr>
      <w:r>
        <w:t>Use: 另一种回答 instead of Next.</w:t>
      </w:r>
    </w:p>
    <w:p>
      <w:pPr>
        <w:pStyle w:val="ListBullet"/>
        <w:spacing w:after="40"/>
      </w:pPr>
      <w:r>
        <w:t>Show poet only subtly after the poem, like a painting signature.</w:t>
      </w:r>
    </w:p>
    <w:p>
      <w:pPr>
        <w:pStyle w:val="ListBullet"/>
        <w:spacing w:after="40"/>
      </w:pPr>
      <w:r>
        <w:t>Actions appear after a short pause: 留在花径 / 另一种回答 / 再投入水中.</w:t>
      </w:r>
    </w:p>
    <w:p>
      <w:pPr>
        <w:pStyle w:val="Heading2"/>
      </w:pPr>
      <w:r>
        <w:t>F. Plant / Leave Moment Page</w:t>
      </w:r>
    </w:p>
    <w:p>
      <w:pPr>
        <w:spacing w:after="120"/>
      </w:pPr>
      <w:r>
        <w:t>This is not “save success”. It is a quiet planting ritual.</w:t>
      </w:r>
    </w:p>
    <w:p>
      <w:pPr>
        <w:pStyle w:val="ListBullet"/>
        <w:spacing w:after="40"/>
      </w:pPr>
      <w:r>
        <w:t>Optional note prompt: 如果愿意，可以为这一刻留下一点什么。</w:t>
      </w:r>
    </w:p>
    <w:p>
      <w:pPr>
        <w:pStyle w:val="ListBullet"/>
        <w:spacing w:after="40"/>
      </w:pPr>
      <w:r>
        <w:t>No forced emotion tags.</w:t>
      </w:r>
    </w:p>
    <w:p>
      <w:pPr>
        <w:pStyle w:val="ListBullet"/>
        <w:spacing w:after="40"/>
      </w:pPr>
      <w:r>
        <w:t>No gamification, no confetti, no badges.</w:t>
      </w:r>
    </w:p>
    <w:p>
      <w:pPr>
        <w:pStyle w:val="ListBullet"/>
        <w:spacing w:after="40"/>
      </w:pPr>
      <w:r>
        <w:t>After saving, show a soft transition to Life Path.</w:t>
      </w:r>
    </w:p>
    <w:p>
      <w:pPr>
        <w:pStyle w:val="Heading2"/>
      </w:pPr>
      <w:r>
        <w:t>G. Life Path Page</w:t>
      </w:r>
    </w:p>
    <w:p>
      <w:pPr>
        <w:spacing w:after="120"/>
      </w:pPr>
      <w:r>
        <w:t>A winding, chronological path of moments. Internally moments are data; visually they may appear as flowers.</w:t>
      </w:r>
    </w:p>
    <w:p>
      <w:pPr>
        <w:pStyle w:val="ListBullet"/>
        <w:spacing w:after="40"/>
      </w:pPr>
      <w:r>
        <w:t>Not grid. Not social feed. Not Notion database.</w:t>
      </w:r>
    </w:p>
    <w:p>
      <w:pPr>
        <w:pStyle w:val="ListBullet"/>
        <w:spacing w:after="40"/>
      </w:pPr>
      <w:r>
        <w:t>Tap a flower/moment to open poem + user note + date.</w:t>
      </w:r>
    </w:p>
    <w:p>
      <w:pPr>
        <w:pStyle w:val="ListBullet"/>
        <w:spacing w:after="40"/>
      </w:pPr>
      <w:r>
        <w:t>Default focus on recent / meaningful moments, not all at once.</w:t>
      </w:r>
    </w:p>
    <w:p>
      <w:pPr>
        <w:pStyle w:val="Heading2"/>
      </w:pPr>
      <w:r>
        <w:t>H. Poem Living Painting Page</w:t>
      </w:r>
    </w:p>
    <w:p>
      <w:pPr>
        <w:spacing w:after="120"/>
      </w:pPr>
      <w:r>
        <w:t>For selected poems, especially onboarding/demo poems, create a Living Painting experience.</w:t>
      </w:r>
    </w:p>
    <w:p>
      <w:pPr>
        <w:pStyle w:val="ListBullet"/>
        <w:spacing w:after="40"/>
      </w:pPr>
      <w:r>
        <w:t>2.5D layered illustration, not heavy 3D.</w:t>
      </w:r>
    </w:p>
    <w:p>
      <w:pPr>
        <w:pStyle w:val="ListBullet"/>
        <w:spacing w:after="40"/>
      </w:pPr>
      <w:r>
        <w:t>Atmosphere first, poem second, interaction third.</w:t>
      </w:r>
    </w:p>
    <w:p>
      <w:pPr>
        <w:pStyle w:val="ListBullet"/>
        <w:spacing w:after="40"/>
      </w:pPr>
      <w:r>
        <w:t>Example 江雪: snow, silence, frozen river, small boat, then poem lines appear.</w:t>
      </w:r>
    </w:p>
    <w:p>
      <w:pPr>
        <w:pStyle w:val="Heading1"/>
      </w:pPr>
      <w:r>
        <w:t>4. Visual Direction: Living Paintings</w:t>
      </w:r>
    </w:p>
    <w:p>
      <w:pPr>
        <w:spacing w:after="120"/>
      </w:pPr>
      <w:r>
        <w:t>Do not build heavy 3D. Build 2.5D living illustrations: mostly still paintings with a few breathing layers.</w:t>
      </w:r>
    </w:p>
    <w:p>
      <w:pPr>
        <w:pStyle w:val="ListBullet"/>
        <w:spacing w:after="40"/>
      </w:pPr>
      <w:r>
        <w:t>Use SVG / CSS / Lottie / layered PNG / simple canvas particles.</w:t>
      </w:r>
    </w:p>
    <w:p>
      <w:pPr>
        <w:pStyle w:val="ListBullet"/>
        <w:spacing w:after="40"/>
      </w:pPr>
      <w:r>
        <w:t>No Unity, no Unreal, no complex WebGL for MVP.</w:t>
      </w:r>
    </w:p>
    <w:p>
      <w:pPr>
        <w:pStyle w:val="ListBullet"/>
        <w:spacing w:after="40"/>
      </w:pPr>
      <w:r>
        <w:t>Target old Android phones: smooth, low battery, fast load.</w:t>
      </w:r>
    </w:p>
    <w:p>
      <w:pPr>
        <w:pStyle w:val="ListBullet"/>
        <w:spacing w:after="40"/>
      </w:pPr>
      <w:r>
        <w:t>If users notice the animation before the poem, the animation is too much.</w:t>
      </w:r>
    </w:p>
    <w:p>
      <w:pPr>
        <w:pStyle w:val="Heading1"/>
      </w:pPr>
      <w:r>
        <w:t>5. Reusable Atmosphere Engine</w:t>
      </w:r>
    </w:p>
    <w:p>
      <w:pPr>
        <w:spacing w:after="120"/>
      </w:pPr>
      <w:r>
        <w:t>Do not handcraft every poem scene from scratch. Build reusable atmosphere modules.</w:t>
      </w:r>
    </w:p>
    <w:p>
      <w:pPr>
        <w:spacing w:after="120"/>
        <w:ind w:left="360"/>
      </w:pPr>
      <w:r>
        <w:rPr>
          <w:rFonts w:ascii="Consolas" w:hAnsi="Consolas" w:eastAsia="Consolas"/>
          <w:color w:val="2D374B"/>
          <w:sz w:val="18"/>
        </w:rPr>
        <w:t>Atmosphere modules: Moon, Rain, Snow, Fog, Wind, River, Lake, Mountain, Bamboo, Pine, Willow, Plum Blossom, Birds, Fireflies, Boat, Lantern, Temple Bell, Footsteps, Morning Light, Sunset, Night.</w:t>
      </w:r>
    </w:p>
    <w:p>
      <w:pPr>
        <w:spacing w:after="120"/>
      </w:pPr>
      <w:r>
        <w:t>Examples:</w:t>
      </w:r>
    </w:p>
    <w:p>
      <w:pPr>
        <w:spacing w:after="120"/>
        <w:ind w:left="360"/>
      </w:pPr>
      <w:r>
        <w:rPr>
          <w:rFonts w:ascii="Consolas" w:hAnsi="Consolas" w:eastAsia="Consolas"/>
          <w:color w:val="2D374B"/>
          <w:sz w:val="18"/>
        </w:rPr>
        <w:t>江雪 = Snow + Fog + River + Boat + Silence</w:t>
        <w:br/>
        <w:t>春晓 = MorningLight + Birds + Flowers + Wind</w:t>
        <w:br/>
        <w:t>静夜思 = Moonlight + Window + Floor + Silence</w:t>
        <w:br/>
        <w:t>定风波 = Rain + Bamboo + Footsteps + Wind</w:t>
      </w:r>
    </w:p>
    <w:p>
      <w:pPr>
        <w:pStyle w:val="Heading1"/>
      </w:pPr>
      <w:r>
        <w:t>6. Data Model</w:t>
      </w:r>
    </w:p>
    <w:p>
      <w:pPr>
        <w:spacing w:after="120"/>
      </w:pPr>
      <w:r>
        <w:t>Use Moment as the core model. Flower is only a UI metaphor.</w:t>
      </w:r>
    </w:p>
    <w:p>
      <w:pPr>
        <w:spacing w:after="120"/>
        <w:ind w:left="360"/>
      </w:pPr>
      <w:r>
        <w:rPr>
          <w:rFonts w:ascii="Consolas" w:hAnsi="Consolas" w:eastAsia="Consolas"/>
          <w:color w:val="2D374B"/>
          <w:sz w:val="18"/>
        </w:rPr>
        <w:t>interface Moment {</w:t>
        <w:br/>
        <w:t xml:space="preserve">  id: string;</w:t>
        <w:br/>
        <w:t xml:space="preserve">  poemId: string;</w:t>
        <w:br/>
        <w:t xml:space="preserve">  createdAt: string;</w:t>
        <w:br/>
        <w:t xml:space="preserve">  inputText?: string;</w:t>
        <w:br/>
        <w:t xml:space="preserve">  userNote?: string;</w:t>
        <w:br/>
        <w:t xml:space="preserve">  photoUri?: string;</w:t>
        <w:br/>
        <w:t xml:space="preserve">  place?: string;</w:t>
        <w:br/>
        <w:t xml:space="preserve">  voiceUri?: string;</w:t>
        <w:br/>
        <w:t xml:space="preserve">  inferredEmotion?: string;</w:t>
        <w:br/>
        <w:t xml:space="preserve">  atmosphereTags: string[];</w:t>
        <w:br/>
        <w:t>}</w:t>
        <w:br/>
        <w:br/>
        <w:t>interface Poem {</w:t>
        <w:br/>
        <w:t xml:space="preserve">  id: string;</w:t>
        <w:br/>
        <w:t xml:space="preserve">  title: string;</w:t>
        <w:br/>
        <w:t xml:space="preserve">  author: string;</w:t>
        <w:br/>
        <w:t xml:space="preserve">  dynasty?: string;</w:t>
        <w:br/>
        <w:t xml:space="preserve">  lines: string[];</w:t>
        <w:br/>
        <w:t xml:space="preserve">  themes: string[];</w:t>
        <w:br/>
        <w:t xml:space="preserve">  scenes: string[];</w:t>
        <w:br/>
        <w:t xml:space="preserve">  atmosphereTags: string[];</w:t>
        <w:br/>
        <w:t>}</w:t>
      </w:r>
    </w:p>
    <w:p>
      <w:pPr>
        <w:pStyle w:val="Heading1"/>
      </w:pPr>
      <w:r>
        <w:t>7. MVP Scope</w:t>
      </w:r>
    </w:p>
    <w:p>
      <w:pPr>
        <w:pStyle w:val="Heading2"/>
      </w:pPr>
      <w:r>
        <w:t>Build now</w:t>
      </w:r>
    </w:p>
    <w:p>
      <w:pPr>
        <w:pStyle w:val="ListBullet"/>
        <w:spacing w:after="40"/>
      </w:pPr>
      <w:r>
        <w:t>Daily Poem opening screen.</w:t>
      </w:r>
    </w:p>
    <w:p>
      <w:pPr>
        <w:pStyle w:val="ListBullet"/>
        <w:spacing w:after="40"/>
      </w:pPr>
      <w:r>
        <w:t>First-time Wonder intro with 4 slides: Place, Scene, Emotion, Time.</w:t>
      </w:r>
    </w:p>
    <w:p>
      <w:pPr>
        <w:pStyle w:val="ListBullet"/>
        <w:spacing w:after="40"/>
      </w:pPr>
      <w:r>
        <w:t>Single ritual input page.</w:t>
      </w:r>
    </w:p>
    <w:p>
      <w:pPr>
        <w:pStyle w:val="ListBullet"/>
        <w:spacing w:after="40"/>
      </w:pPr>
      <w:r>
        <w:t>Water immersion/loading page.</w:t>
      </w:r>
    </w:p>
    <w:p>
      <w:pPr>
        <w:pStyle w:val="ListBullet"/>
        <w:spacing w:after="40"/>
      </w:pPr>
      <w:r>
        <w:t>Poem encounter page with maximum 3 answers.</w:t>
      </w:r>
    </w:p>
    <w:p>
      <w:pPr>
        <w:pStyle w:val="ListBullet"/>
        <w:spacing w:after="40"/>
      </w:pPr>
      <w:r>
        <w:t>Leave Moment / Plant page.</w:t>
      </w:r>
    </w:p>
    <w:p>
      <w:pPr>
        <w:pStyle w:val="ListBullet"/>
        <w:spacing w:after="40"/>
      </w:pPr>
      <w:r>
        <w:t>Life Path page with localStorage.</w:t>
      </w:r>
    </w:p>
    <w:p>
      <w:pPr>
        <w:pStyle w:val="ListBullet"/>
        <w:spacing w:after="40"/>
      </w:pPr>
      <w:r>
        <w:t>A small curated poem dataset, around 20 poems for prototype.</w:t>
      </w:r>
    </w:p>
    <w:p>
      <w:pPr>
        <w:pStyle w:val="Heading2"/>
      </w:pPr>
      <w:r>
        <w:t>Do not build now</w:t>
      </w:r>
    </w:p>
    <w:p>
      <w:pPr>
        <w:pStyle w:val="ListBullet"/>
        <w:spacing w:after="40"/>
      </w:pPr>
      <w:r>
        <w:t>Login / cloud sync.</w:t>
      </w:r>
    </w:p>
    <w:p>
      <w:pPr>
        <w:pStyle w:val="ListBullet"/>
        <w:spacing w:after="40"/>
      </w:pPr>
      <w:r>
        <w:t>Social feed / comments / likes.</w:t>
      </w:r>
    </w:p>
    <w:p>
      <w:pPr>
        <w:pStyle w:val="ListBullet"/>
        <w:spacing w:after="40"/>
      </w:pPr>
      <w:r>
        <w:t>AI chat window.</w:t>
      </w:r>
    </w:p>
    <w:p>
      <w:pPr>
        <w:pStyle w:val="ListBullet"/>
        <w:spacing w:after="40"/>
      </w:pPr>
      <w:r>
        <w:t>Complex 3D scenes.</w:t>
      </w:r>
    </w:p>
    <w:p>
      <w:pPr>
        <w:pStyle w:val="ListBullet"/>
        <w:spacing w:after="40"/>
      </w:pPr>
      <w:r>
        <w:t>Full map radar.</w:t>
      </w:r>
    </w:p>
    <w:p>
      <w:pPr>
        <w:pStyle w:val="ListBullet"/>
        <w:spacing w:after="40"/>
      </w:pPr>
      <w:r>
        <w:t>Full image recognition pipeline.</w:t>
      </w:r>
    </w:p>
    <w:p>
      <w:pPr>
        <w:pStyle w:val="ListBullet"/>
        <w:spacing w:after="40"/>
      </w:pPr>
      <w:r>
        <w:t>Garden decoration / gamification / achievements.</w:t>
      </w:r>
    </w:p>
    <w:p>
      <w:pPr>
        <w:pStyle w:val="Heading1"/>
      </w:pPr>
      <w:r>
        <w:t>8. Copywriting Rules</w:t>
      </w:r>
    </w:p>
    <w:p>
      <w:pPr>
        <w:pStyle w:val="ListBullet"/>
        <w:spacing w:after="40"/>
      </w:pPr>
      <w:r>
        <w:t>Use “今天发生了什么？” as the main input prompt.</w:t>
      </w:r>
    </w:p>
    <w:p>
      <w:pPr>
        <w:pStyle w:val="ListBullet"/>
        <w:spacing w:after="40"/>
      </w:pPr>
      <w:r>
        <w:t>Use “投入水中” for the ritual action.</w:t>
      </w:r>
    </w:p>
    <w:p>
      <w:pPr>
        <w:pStyle w:val="ListBullet"/>
        <w:spacing w:after="40"/>
      </w:pPr>
      <w:r>
        <w:t>Use “另一种回答” instead of Next.</w:t>
      </w:r>
    </w:p>
    <w:p>
      <w:pPr>
        <w:pStyle w:val="ListBullet"/>
        <w:spacing w:after="40"/>
      </w:pPr>
      <w:r>
        <w:t>Use “留在花径” instead of Save.</w:t>
      </w:r>
    </w:p>
    <w:p>
      <w:pPr>
        <w:pStyle w:val="ListBullet"/>
        <w:spacing w:after="40"/>
      </w:pPr>
      <w:r>
        <w:t>Avoid: generating, searching, recommendation, AI, result, score, ranking.</w:t>
      </w:r>
    </w:p>
    <w:p>
      <w:pPr>
        <w:pStyle w:val="ListBullet"/>
        <w:spacing w:after="40"/>
      </w:pPr>
      <w:r>
        <w:t>Poet appears after poem, quietly. Poem first, poet behind.</w:t>
      </w:r>
    </w:p>
    <w:p>
      <w:pPr>
        <w:pStyle w:val="Heading1"/>
      </w:pPr>
      <w:r>
        <w:t>9. Acceptance Criteria</w:t>
      </w:r>
    </w:p>
    <w:p>
      <w:pPr>
        <w:pStyle w:val="ListNumber"/>
        <w:spacing w:after="40"/>
      </w:pPr>
      <w:r>
        <w:t>A first-time user understands the philosophy without reading instructions.</w:t>
      </w:r>
    </w:p>
    <w:p>
      <w:pPr>
        <w:pStyle w:val="ListNumber"/>
        <w:spacing w:after="40"/>
      </w:pPr>
      <w:r>
        <w:t>A returning user can complete the ritual in under 60 seconds.</w:t>
      </w:r>
    </w:p>
    <w:p>
      <w:pPr>
        <w:pStyle w:val="ListNumber"/>
        <w:spacing w:after="40"/>
      </w:pPr>
      <w:r>
        <w:t>The app feels poetic, not functional.</w:t>
      </w:r>
    </w:p>
    <w:p>
      <w:pPr>
        <w:pStyle w:val="ListNumber"/>
        <w:spacing w:after="40"/>
      </w:pPr>
      <w:r>
        <w:t>The app runs smoothly on old phones.</w:t>
      </w:r>
    </w:p>
    <w:p>
      <w:pPr>
        <w:pStyle w:val="ListNumber"/>
        <w:spacing w:after="40"/>
      </w:pPr>
      <w:r>
        <w:t>The main page has one input, not four modules.</w:t>
      </w:r>
    </w:p>
    <w:p>
      <w:pPr>
        <w:pStyle w:val="ListNumber"/>
        <w:spacing w:after="40"/>
      </w:pPr>
      <w:r>
        <w:t>Poem result feels like an encounter, not a search result.</w:t>
      </w:r>
    </w:p>
    <w:p>
      <w:pPr>
        <w:pStyle w:val="ListNumber"/>
        <w:spacing w:after="40"/>
      </w:pPr>
      <w:r>
        <w:t>Moment persists after refresh.</w:t>
      </w:r>
    </w:p>
    <w:p>
      <w:pPr>
        <w:pStyle w:val="ListNumber"/>
        <w:spacing w:after="40"/>
      </w:pPr>
      <w:r>
        <w:t>No forbidden feature appears.</w:t>
      </w:r>
    </w:p>
    <w:p>
      <w:pPr>
        <w:pStyle w:val="Heading1"/>
      </w:pPr>
      <w:r>
        <w:t>10. First Codex Task</w:t>
      </w:r>
    </w:p>
    <w:p>
      <w:pPr>
        <w:spacing w:after="120"/>
      </w:pPr>
      <w:r>
        <w:t>Build a clickable prototype first. Do not connect real AI. Use rule-based poem matching.</w:t>
      </w:r>
    </w:p>
    <w:p>
      <w:pPr>
        <w:spacing w:after="120"/>
        <w:ind w:left="360"/>
      </w:pPr>
      <w:r>
        <w:rPr>
          <w:rFonts w:ascii="Consolas" w:hAnsi="Consolas" w:eastAsia="Consolas"/>
          <w:color w:val="2D374B"/>
          <w:sz w:val="18"/>
        </w:rPr>
        <w:t>Task: Create V2 ritual prototype with routes:</w:t>
        <w:br/>
        <w:t>/intro</w:t>
        <w:br/>
        <w:t>/home</w:t>
        <w:br/>
        <w:t>/water</w:t>
        <w:br/>
        <w:t>/encounter</w:t>
        <w:br/>
        <w:t>/plant</w:t>
        <w:br/>
        <w:t>/path</w:t>
        <w:br/>
        <w:br/>
        <w:t>Use localStorage. Use 20 curated poems. Use atmosphereTags to select background modules. Keep animations CSS-based and lightweight.</w:t>
      </w:r>
    </w:p>
    <w:p>
      <w:pPr>
        <w:pStyle w:val="Heading1"/>
      </w:pPr>
      <w:r>
        <w:t>Final Rule</w:t>
      </w:r>
    </w:p>
    <w:p>
      <w:pPr>
        <w:spacing w:after="120"/>
      </w:pPr>
      <w:r>
        <w:t>We are not redesigning a poetry app. We are designing a modern poetic ritual. Every screen should feel like part of the ceremony: offer, immerse, encounter, plant, walk.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928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74B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5A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212D4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